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C98EA5" w14:textId="77777777" w:rsidR="00C03999" w:rsidRPr="00C03999" w:rsidRDefault="00C03999" w:rsidP="00C03999">
      <w:pPr>
        <w:spacing w:line="240" w:lineRule="auto"/>
        <w:jc w:val="center"/>
        <w:rPr>
          <w:rFonts w:eastAsia="Times New Roman" w:cs="Times New Roman"/>
          <w:color w:val="000000" w:themeColor="text1"/>
          <w:szCs w:val="28"/>
          <w:lang w:val="ru-RU"/>
        </w:rPr>
      </w:pPr>
      <w:r w:rsidRPr="00C03999">
        <w:rPr>
          <w:rFonts w:eastAsia="Times New Roman" w:cs="Times New Roman"/>
          <w:color w:val="000000" w:themeColor="text1"/>
          <w:szCs w:val="28"/>
          <w:lang w:val="ru-RU"/>
        </w:rPr>
        <w:t>ФЕДЕРАЛЬНОЕ ГОСУДАРСТВЕННОЕ БЮДЖЕТНОЕ ОБРАЗОВАТЕЛЬНОЕ УЧРЕЖДЕНИЕ ВЫСШЕГО ОБРАЗОВАНИЯ УФИМСКИЙ УНИВЕРСИТЕТ НАУКИ И ТЕХНОЛОГИЙ</w:t>
      </w:r>
    </w:p>
    <w:p w14:paraId="44724009" w14:textId="77777777" w:rsidR="00C03999" w:rsidRPr="00C03999" w:rsidRDefault="00C03999" w:rsidP="00C03999">
      <w:pPr>
        <w:spacing w:line="360" w:lineRule="auto"/>
        <w:rPr>
          <w:rFonts w:eastAsia="Times New Roman" w:cs="Times New Roman"/>
          <w:color w:val="000000" w:themeColor="text1"/>
          <w:szCs w:val="28"/>
          <w:lang w:val="ru-RU"/>
        </w:rPr>
      </w:pPr>
    </w:p>
    <w:p w14:paraId="6E0F68EA" w14:textId="77777777" w:rsidR="00C03999" w:rsidRPr="00412AC4" w:rsidRDefault="00C03999" w:rsidP="00C03999">
      <w:pPr>
        <w:spacing w:line="360" w:lineRule="auto"/>
        <w:ind w:firstLine="720"/>
        <w:jc w:val="right"/>
        <w:rPr>
          <w:rFonts w:eastAsia="Times New Roman" w:cs="Times New Roman"/>
          <w:color w:val="000000" w:themeColor="text1"/>
          <w:szCs w:val="28"/>
          <w:lang w:val="ru-RU"/>
        </w:rPr>
      </w:pPr>
      <w:r w:rsidRPr="00C03999">
        <w:rPr>
          <w:rFonts w:eastAsia="Times New Roman" w:cs="Times New Roman"/>
          <w:color w:val="000000" w:themeColor="text1"/>
          <w:szCs w:val="28"/>
          <w:lang w:val="ru-RU"/>
        </w:rPr>
        <w:t>Кафедра ВМиК</w:t>
      </w:r>
    </w:p>
    <w:p w14:paraId="6038DC6E" w14:textId="77777777" w:rsidR="00C03999" w:rsidRPr="00C03999" w:rsidRDefault="00C03999" w:rsidP="00C03999">
      <w:pPr>
        <w:spacing w:line="360" w:lineRule="auto"/>
        <w:jc w:val="center"/>
        <w:rPr>
          <w:rFonts w:eastAsia="Times New Roman" w:cs="Times New Roman"/>
          <w:b/>
          <w:color w:val="000000" w:themeColor="text1"/>
          <w:szCs w:val="28"/>
          <w:lang w:val="ru-RU"/>
        </w:rPr>
      </w:pPr>
    </w:p>
    <w:p w14:paraId="006D58E2" w14:textId="77777777" w:rsidR="00C03999" w:rsidRPr="00C03999" w:rsidRDefault="00C03999" w:rsidP="00C03999">
      <w:pPr>
        <w:spacing w:line="360" w:lineRule="auto"/>
        <w:jc w:val="center"/>
        <w:rPr>
          <w:rFonts w:eastAsia="Times New Roman" w:cs="Times New Roman"/>
          <w:color w:val="000000" w:themeColor="text1"/>
          <w:szCs w:val="28"/>
          <w:lang w:val="ru-RU"/>
        </w:rPr>
      </w:pPr>
      <w:r w:rsidRPr="00C03999">
        <w:rPr>
          <w:rFonts w:eastAsia="Times New Roman" w:cs="Times New Roman"/>
          <w:b/>
          <w:color w:val="000000" w:themeColor="text1"/>
          <w:szCs w:val="28"/>
          <w:lang w:val="ru-RU"/>
        </w:rPr>
        <w:t>ОТЧЕТ ПО ЛАБОРАТОРНОЙ РАБОТЕ №</w:t>
      </w:r>
      <w:r w:rsidR="00412AC4">
        <w:rPr>
          <w:rFonts w:eastAsia="Times New Roman" w:cs="Times New Roman"/>
          <w:b/>
          <w:color w:val="000000" w:themeColor="text1"/>
          <w:szCs w:val="28"/>
          <w:lang w:val="ru-RU"/>
        </w:rPr>
        <w:t>1</w:t>
      </w:r>
    </w:p>
    <w:p w14:paraId="7DF77F4F" w14:textId="77777777" w:rsidR="00C03999" w:rsidRPr="00C03999" w:rsidRDefault="00C03999" w:rsidP="00C03999">
      <w:pPr>
        <w:spacing w:line="360" w:lineRule="auto"/>
        <w:jc w:val="center"/>
        <w:rPr>
          <w:rFonts w:eastAsia="Times New Roman" w:cs="Times New Roman"/>
          <w:b/>
          <w:color w:val="000000" w:themeColor="text1"/>
          <w:szCs w:val="28"/>
          <w:lang w:val="ru-RU"/>
        </w:rPr>
      </w:pPr>
      <w:r w:rsidRPr="00C03999">
        <w:rPr>
          <w:rFonts w:eastAsia="Times New Roman" w:cs="Times New Roman"/>
          <w:color w:val="000000" w:themeColor="text1"/>
          <w:szCs w:val="28"/>
          <w:lang w:val="ru-RU"/>
        </w:rPr>
        <w:t xml:space="preserve">по предмету </w:t>
      </w:r>
      <w:r w:rsidRPr="00C03999">
        <w:rPr>
          <w:rFonts w:eastAsia="Times New Roman" w:cs="Times New Roman"/>
          <w:b/>
          <w:color w:val="000000" w:themeColor="text1"/>
          <w:szCs w:val="28"/>
          <w:lang w:val="ru-RU"/>
        </w:rPr>
        <w:t>«Программирование мобильных приложений»</w:t>
      </w:r>
    </w:p>
    <w:p w14:paraId="1ADBF629" w14:textId="77777777" w:rsidR="00C03999" w:rsidRPr="00C03999" w:rsidRDefault="00C03999" w:rsidP="00C03999">
      <w:pPr>
        <w:spacing w:line="360" w:lineRule="auto"/>
        <w:jc w:val="center"/>
        <w:rPr>
          <w:rFonts w:eastAsia="Times New Roman" w:cs="Times New Roman"/>
          <w:b/>
          <w:color w:val="000000" w:themeColor="text1"/>
          <w:szCs w:val="28"/>
          <w:lang w:val="ru-RU"/>
        </w:rPr>
      </w:pPr>
    </w:p>
    <w:p w14:paraId="037F36AD" w14:textId="77777777" w:rsidR="00C03999" w:rsidRPr="00C03999" w:rsidRDefault="00C03999" w:rsidP="00C03999">
      <w:pPr>
        <w:spacing w:line="360" w:lineRule="auto"/>
        <w:ind w:firstLine="180"/>
        <w:jc w:val="both"/>
        <w:rPr>
          <w:rFonts w:eastAsia="Times New Roman" w:cs="Times New Roman"/>
          <w:b/>
          <w:color w:val="000000" w:themeColor="text1"/>
          <w:szCs w:val="28"/>
          <w:lang w:val="ru-RU"/>
        </w:rPr>
      </w:pPr>
    </w:p>
    <w:p w14:paraId="42612BAB" w14:textId="77777777" w:rsidR="00C03999" w:rsidRPr="00C03999" w:rsidRDefault="00C03999" w:rsidP="00C03999">
      <w:pPr>
        <w:spacing w:line="360" w:lineRule="auto"/>
        <w:ind w:firstLine="180"/>
        <w:jc w:val="both"/>
        <w:rPr>
          <w:rFonts w:eastAsia="Times New Roman" w:cs="Times New Roman"/>
          <w:b/>
          <w:color w:val="000000" w:themeColor="text1"/>
          <w:szCs w:val="28"/>
          <w:lang w:val="ru-RU"/>
        </w:rPr>
      </w:pPr>
    </w:p>
    <w:p w14:paraId="24D50807" w14:textId="77777777" w:rsidR="00C03999" w:rsidRPr="00C03999" w:rsidRDefault="00C03999" w:rsidP="00C03999">
      <w:pPr>
        <w:spacing w:line="360" w:lineRule="auto"/>
        <w:ind w:firstLine="180"/>
        <w:jc w:val="both"/>
        <w:rPr>
          <w:rFonts w:eastAsia="Times New Roman" w:cs="Times New Roman"/>
          <w:b/>
          <w:color w:val="000000" w:themeColor="text1"/>
          <w:szCs w:val="28"/>
          <w:lang w:val="ru-RU"/>
        </w:rPr>
      </w:pPr>
    </w:p>
    <w:p w14:paraId="1BA1C445" w14:textId="77777777" w:rsidR="00C03999" w:rsidRPr="00C03999" w:rsidRDefault="00C03999" w:rsidP="00C03999">
      <w:pPr>
        <w:spacing w:line="360" w:lineRule="auto"/>
        <w:ind w:firstLine="180"/>
        <w:jc w:val="both"/>
        <w:rPr>
          <w:rFonts w:eastAsia="Times New Roman" w:cs="Times New Roman"/>
          <w:b/>
          <w:color w:val="000000" w:themeColor="text1"/>
          <w:szCs w:val="28"/>
          <w:lang w:val="ru-RU"/>
        </w:rPr>
      </w:pPr>
    </w:p>
    <w:p w14:paraId="27F348BC" w14:textId="77777777" w:rsidR="00C03999" w:rsidRPr="00C03999" w:rsidRDefault="00C03999" w:rsidP="00C03999">
      <w:pPr>
        <w:spacing w:line="360" w:lineRule="auto"/>
        <w:ind w:firstLine="180"/>
        <w:jc w:val="both"/>
        <w:rPr>
          <w:rFonts w:eastAsia="Times New Roman" w:cs="Times New Roman"/>
          <w:b/>
          <w:color w:val="000000" w:themeColor="text1"/>
          <w:szCs w:val="28"/>
          <w:lang w:val="ru-RU"/>
        </w:rPr>
      </w:pPr>
    </w:p>
    <w:p w14:paraId="3B3A1A95" w14:textId="77777777" w:rsidR="00C03999" w:rsidRPr="00C03999" w:rsidRDefault="00C03999" w:rsidP="00C03999">
      <w:pPr>
        <w:spacing w:line="360" w:lineRule="auto"/>
        <w:jc w:val="both"/>
        <w:rPr>
          <w:rFonts w:eastAsia="Times New Roman" w:cs="Times New Roman"/>
          <w:b/>
          <w:color w:val="000000" w:themeColor="text1"/>
          <w:szCs w:val="28"/>
          <w:lang w:val="ru-RU"/>
        </w:rPr>
      </w:pPr>
    </w:p>
    <w:p w14:paraId="3F1A8824" w14:textId="606527CE" w:rsidR="00C03999" w:rsidRPr="00C03999" w:rsidRDefault="00C03999" w:rsidP="00C03999">
      <w:pPr>
        <w:spacing w:line="360" w:lineRule="auto"/>
        <w:ind w:firstLine="720"/>
        <w:jc w:val="right"/>
        <w:rPr>
          <w:rFonts w:eastAsia="Times New Roman" w:cs="Times New Roman"/>
          <w:color w:val="000000" w:themeColor="text1"/>
          <w:szCs w:val="28"/>
          <w:lang w:val="ru-RU"/>
        </w:rPr>
      </w:pPr>
      <w:r w:rsidRPr="00C03999">
        <w:rPr>
          <w:rFonts w:eastAsia="Times New Roman" w:cs="Times New Roman"/>
          <w:color w:val="000000" w:themeColor="text1"/>
          <w:szCs w:val="28"/>
          <w:lang w:val="ru-RU"/>
        </w:rPr>
        <w:t>Выполнил студент группы МО-203Б:</w:t>
      </w:r>
    </w:p>
    <w:p w14:paraId="77E5A7E3" w14:textId="3AE4D311" w:rsidR="00C03999" w:rsidRPr="00C03999" w:rsidRDefault="00C03999" w:rsidP="00C03999">
      <w:pPr>
        <w:spacing w:line="360" w:lineRule="auto"/>
        <w:ind w:firstLine="720"/>
        <w:jc w:val="right"/>
        <w:rPr>
          <w:rFonts w:eastAsia="Times New Roman" w:cs="Times New Roman"/>
          <w:color w:val="000000" w:themeColor="text1"/>
          <w:szCs w:val="28"/>
          <w:lang w:val="ru-RU"/>
        </w:rPr>
      </w:pPr>
      <w:r w:rsidRPr="00C03999">
        <w:rPr>
          <w:rFonts w:eastAsia="Times New Roman" w:cs="Times New Roman"/>
          <w:color w:val="000000" w:themeColor="text1"/>
          <w:szCs w:val="28"/>
          <w:lang w:val="ru-RU"/>
        </w:rPr>
        <w:t>Рудакова А.А.</w:t>
      </w:r>
      <w:bookmarkStart w:id="0" w:name="_GoBack"/>
      <w:bookmarkEnd w:id="0"/>
    </w:p>
    <w:p w14:paraId="4066B55D" w14:textId="77777777" w:rsidR="00C03999" w:rsidRPr="00C03999" w:rsidRDefault="00C03999" w:rsidP="00C03999">
      <w:pPr>
        <w:spacing w:line="360" w:lineRule="auto"/>
        <w:ind w:firstLine="720"/>
        <w:jc w:val="right"/>
        <w:rPr>
          <w:rFonts w:eastAsia="Times New Roman" w:cs="Times New Roman"/>
          <w:color w:val="000000" w:themeColor="text1"/>
          <w:szCs w:val="28"/>
          <w:lang w:val="ru-RU"/>
        </w:rPr>
      </w:pPr>
      <w:r w:rsidRPr="00C03999">
        <w:rPr>
          <w:rFonts w:eastAsia="Times New Roman" w:cs="Times New Roman"/>
          <w:color w:val="000000" w:themeColor="text1"/>
          <w:szCs w:val="28"/>
          <w:lang w:val="ru-RU"/>
        </w:rPr>
        <w:t>Проверил:</w:t>
      </w:r>
      <w:r w:rsidRPr="00C03999">
        <w:rPr>
          <w:rFonts w:eastAsia="Times New Roman" w:cs="Times New Roman"/>
          <w:color w:val="000000" w:themeColor="text1"/>
          <w:szCs w:val="28"/>
          <w:lang w:val="ru-RU"/>
        </w:rPr>
        <w:br/>
        <w:t>преподаватель каф. ВМиК</w:t>
      </w:r>
    </w:p>
    <w:p w14:paraId="3F487B0A" w14:textId="77777777" w:rsidR="00C03999" w:rsidRPr="00C03999" w:rsidRDefault="00C03999" w:rsidP="00C03999">
      <w:pPr>
        <w:widowControl w:val="0"/>
        <w:tabs>
          <w:tab w:val="left" w:pos="5625"/>
        </w:tabs>
        <w:spacing w:line="360" w:lineRule="auto"/>
        <w:jc w:val="right"/>
        <w:rPr>
          <w:rFonts w:eastAsia="Times New Roman" w:cs="Times New Roman"/>
          <w:color w:val="000000" w:themeColor="text1"/>
          <w:szCs w:val="28"/>
          <w:lang w:val="ru-RU"/>
        </w:rPr>
      </w:pPr>
      <w:r w:rsidRPr="00C03999">
        <w:rPr>
          <w:rFonts w:eastAsia="Times New Roman" w:cs="Times New Roman"/>
          <w:color w:val="000000" w:themeColor="text1"/>
          <w:szCs w:val="28"/>
          <w:lang w:val="ru-RU"/>
        </w:rPr>
        <w:t>Богданов М.Р.</w:t>
      </w:r>
    </w:p>
    <w:p w14:paraId="5AA508B2" w14:textId="77777777" w:rsidR="00C03999" w:rsidRPr="00C03999" w:rsidRDefault="00C03999" w:rsidP="00C03999">
      <w:pPr>
        <w:jc w:val="center"/>
        <w:rPr>
          <w:color w:val="000000" w:themeColor="text1"/>
          <w:lang w:val="ru-RU"/>
        </w:rPr>
      </w:pPr>
      <w:r w:rsidRPr="00360A40">
        <w:rPr>
          <w:rFonts w:eastAsia="Times New Roman" w:cs="Times New Roman"/>
          <w:b/>
          <w:color w:val="000000" w:themeColor="text1"/>
          <w:szCs w:val="28"/>
          <w:lang w:val="ru-RU"/>
        </w:rPr>
        <w:t>Уфа 202</w:t>
      </w:r>
      <w:r w:rsidRPr="00C03999">
        <w:rPr>
          <w:rFonts w:eastAsia="Times New Roman" w:cs="Times New Roman"/>
          <w:b/>
          <w:color w:val="000000" w:themeColor="text1"/>
          <w:szCs w:val="28"/>
          <w:lang w:val="ru-RU"/>
        </w:rPr>
        <w:t>5</w:t>
      </w:r>
      <w:r w:rsidRPr="00360A40">
        <w:rPr>
          <w:rFonts w:eastAsia="Times New Roman" w:cs="Times New Roman"/>
          <w:b/>
          <w:color w:val="000000" w:themeColor="text1"/>
          <w:szCs w:val="28"/>
          <w:lang w:val="ru-RU"/>
        </w:rPr>
        <w:t xml:space="preserve"> г.</w:t>
      </w:r>
    </w:p>
    <w:p w14:paraId="084B7B3F" w14:textId="77777777" w:rsidR="0044677E" w:rsidRPr="00C03999" w:rsidRDefault="00412AC4">
      <w:pPr>
        <w:pStyle w:val="1"/>
        <w:rPr>
          <w:color w:val="000000" w:themeColor="text1"/>
          <w:lang w:val="ru-RU"/>
        </w:rPr>
      </w:pPr>
      <w:r w:rsidRPr="00C03999">
        <w:rPr>
          <w:rFonts w:ascii="Times New Roman" w:hAnsi="Times New Roman"/>
          <w:color w:val="000000" w:themeColor="text1"/>
          <w:sz w:val="32"/>
          <w:lang w:val="ru-RU"/>
        </w:rPr>
        <w:lastRenderedPageBreak/>
        <w:t>Цель лабораторной работы</w:t>
      </w:r>
    </w:p>
    <w:p w14:paraId="52C3C68D" w14:textId="77777777" w:rsidR="0044677E" w:rsidRPr="00C03999" w:rsidRDefault="00412AC4" w:rsidP="00C03999">
      <w:pPr>
        <w:ind w:firstLine="720"/>
        <w:rPr>
          <w:color w:val="000000" w:themeColor="text1"/>
          <w:lang w:val="ru-RU"/>
        </w:rPr>
      </w:pPr>
      <w:r w:rsidRPr="00C03999">
        <w:rPr>
          <w:color w:val="000000" w:themeColor="text1"/>
          <w:lang w:val="ru-RU"/>
        </w:rPr>
        <w:t xml:space="preserve">Целью лабораторной работы является изучение принципов разработки мобильных приложений для операционной системы </w:t>
      </w:r>
      <w:r w:rsidRPr="00C03999">
        <w:rPr>
          <w:color w:val="000000" w:themeColor="text1"/>
        </w:rPr>
        <w:t>Android</w:t>
      </w:r>
      <w:r w:rsidRPr="00C03999">
        <w:rPr>
          <w:color w:val="000000" w:themeColor="text1"/>
          <w:lang w:val="ru-RU"/>
        </w:rPr>
        <w:t>, а также освоение работы с аппаратными датчиками устройства. В рамках работы требуется реализовать приложение для подсчета шагов пользователя.</w:t>
      </w:r>
    </w:p>
    <w:p w14:paraId="3BA4DE93" w14:textId="77777777" w:rsidR="0044677E" w:rsidRPr="00C03999" w:rsidRDefault="00412AC4">
      <w:pPr>
        <w:pStyle w:val="1"/>
        <w:rPr>
          <w:color w:val="000000" w:themeColor="text1"/>
          <w:lang w:val="ru-RU"/>
        </w:rPr>
      </w:pPr>
      <w:r w:rsidRPr="00C03999">
        <w:rPr>
          <w:rFonts w:ascii="Times New Roman" w:hAnsi="Times New Roman"/>
          <w:color w:val="000000" w:themeColor="text1"/>
          <w:sz w:val="32"/>
          <w:lang w:val="ru-RU"/>
        </w:rPr>
        <w:t>Задание</w:t>
      </w:r>
    </w:p>
    <w:p w14:paraId="3EFB6E97" w14:textId="77777777" w:rsidR="0044677E" w:rsidRPr="00C03999" w:rsidRDefault="00412AC4" w:rsidP="00C03999">
      <w:pPr>
        <w:ind w:firstLine="720"/>
        <w:rPr>
          <w:color w:val="000000" w:themeColor="text1"/>
          <w:lang w:val="ru-RU"/>
        </w:rPr>
      </w:pPr>
      <w:r w:rsidRPr="00C03999">
        <w:rPr>
          <w:color w:val="000000" w:themeColor="text1"/>
          <w:lang w:val="ru-RU"/>
        </w:rPr>
        <w:t xml:space="preserve">Создать мобильное приложение под управлением ОС </w:t>
      </w:r>
      <w:r w:rsidRPr="00C03999">
        <w:rPr>
          <w:color w:val="000000" w:themeColor="text1"/>
        </w:rPr>
        <w:t>Android</w:t>
      </w:r>
      <w:r w:rsidRPr="00C03999">
        <w:rPr>
          <w:color w:val="000000" w:themeColor="text1"/>
          <w:lang w:val="ru-RU"/>
        </w:rPr>
        <w:t xml:space="preserve"> с использованием среды разработки </w:t>
      </w:r>
      <w:r w:rsidRPr="00C03999">
        <w:rPr>
          <w:color w:val="000000" w:themeColor="text1"/>
        </w:rPr>
        <w:t>Android</w:t>
      </w:r>
      <w:r w:rsidRPr="00C03999">
        <w:rPr>
          <w:color w:val="000000" w:themeColor="text1"/>
          <w:lang w:val="ru-RU"/>
        </w:rPr>
        <w:t xml:space="preserve"> </w:t>
      </w:r>
      <w:r w:rsidRPr="00C03999">
        <w:rPr>
          <w:color w:val="000000" w:themeColor="text1"/>
        </w:rPr>
        <w:t>Studio</w:t>
      </w:r>
      <w:r w:rsidRPr="00C03999">
        <w:rPr>
          <w:color w:val="000000" w:themeColor="text1"/>
          <w:lang w:val="ru-RU"/>
        </w:rPr>
        <w:t>. Приложение должно использовать датчик акселерометра для определения шагов пользователя и отображать результат на экране.</w:t>
      </w:r>
    </w:p>
    <w:p w14:paraId="4ECE71BE" w14:textId="77777777" w:rsidR="0044677E" w:rsidRPr="00C03999" w:rsidRDefault="00412AC4">
      <w:pPr>
        <w:pStyle w:val="1"/>
        <w:rPr>
          <w:color w:val="000000" w:themeColor="text1"/>
          <w:lang w:val="ru-RU"/>
        </w:rPr>
      </w:pPr>
      <w:r w:rsidRPr="00C03999">
        <w:rPr>
          <w:rFonts w:ascii="Times New Roman" w:hAnsi="Times New Roman"/>
          <w:color w:val="000000" w:themeColor="text1"/>
          <w:sz w:val="32"/>
          <w:lang w:val="ru-RU"/>
        </w:rPr>
        <w:t>Ход выполнения лабораторной работы</w:t>
      </w:r>
    </w:p>
    <w:p w14:paraId="60EE6C86" w14:textId="77777777" w:rsidR="0044677E" w:rsidRPr="00C03999" w:rsidRDefault="00412AC4" w:rsidP="00C03999">
      <w:pPr>
        <w:rPr>
          <w:color w:val="000000" w:themeColor="text1"/>
          <w:lang w:val="ru-RU"/>
        </w:rPr>
      </w:pPr>
      <w:r w:rsidRPr="00C03999">
        <w:rPr>
          <w:color w:val="000000" w:themeColor="text1"/>
          <w:lang w:val="ru-RU"/>
        </w:rPr>
        <w:t>Для выполнения лабораторной работы было выбрано приложение «Шагомер». Данное приложение предназначено для контроля физической активности человека и может использоваться в оздоровительных и спортивных целях.</w:t>
      </w:r>
      <w:r w:rsidRPr="00C03999">
        <w:rPr>
          <w:color w:val="000000" w:themeColor="text1"/>
          <w:lang w:val="ru-RU"/>
        </w:rPr>
        <w:br/>
      </w:r>
      <w:r w:rsidRPr="00C03999">
        <w:rPr>
          <w:color w:val="000000" w:themeColor="text1"/>
          <w:lang w:val="ru-RU"/>
        </w:rPr>
        <w:br/>
        <w:t xml:space="preserve">Разработка велась в среде </w:t>
      </w:r>
      <w:r w:rsidRPr="00C03999">
        <w:rPr>
          <w:color w:val="000000" w:themeColor="text1"/>
        </w:rPr>
        <w:t>Android</w:t>
      </w:r>
      <w:r w:rsidRPr="00C03999">
        <w:rPr>
          <w:color w:val="000000" w:themeColor="text1"/>
          <w:lang w:val="ru-RU"/>
        </w:rPr>
        <w:t xml:space="preserve"> </w:t>
      </w:r>
      <w:r w:rsidRPr="00C03999">
        <w:rPr>
          <w:color w:val="000000" w:themeColor="text1"/>
        </w:rPr>
        <w:t>Studio</w:t>
      </w:r>
      <w:r w:rsidRPr="00C03999">
        <w:rPr>
          <w:color w:val="000000" w:themeColor="text1"/>
          <w:lang w:val="ru-RU"/>
        </w:rPr>
        <w:t xml:space="preserve"> на языке программирования </w:t>
      </w:r>
      <w:r w:rsidRPr="00C03999">
        <w:rPr>
          <w:color w:val="000000" w:themeColor="text1"/>
        </w:rPr>
        <w:t>Kotlin</w:t>
      </w:r>
      <w:r w:rsidRPr="00C03999">
        <w:rPr>
          <w:color w:val="000000" w:themeColor="text1"/>
          <w:lang w:val="ru-RU"/>
        </w:rPr>
        <w:t xml:space="preserve">. В качестве минимальной версии </w:t>
      </w:r>
      <w:r w:rsidRPr="00C03999">
        <w:rPr>
          <w:color w:val="000000" w:themeColor="text1"/>
        </w:rPr>
        <w:t>Android</w:t>
      </w:r>
      <w:r w:rsidRPr="00C03999">
        <w:rPr>
          <w:color w:val="000000" w:themeColor="text1"/>
          <w:lang w:val="ru-RU"/>
        </w:rPr>
        <w:t xml:space="preserve"> была выбрана версия </w:t>
      </w:r>
      <w:r w:rsidRPr="00C03999">
        <w:rPr>
          <w:color w:val="000000" w:themeColor="text1"/>
        </w:rPr>
        <w:t>Android</w:t>
      </w:r>
      <w:r w:rsidRPr="00C03999">
        <w:rPr>
          <w:color w:val="000000" w:themeColor="text1"/>
          <w:lang w:val="ru-RU"/>
        </w:rPr>
        <w:t xml:space="preserve"> 5.0 (</w:t>
      </w:r>
      <w:r w:rsidRPr="00C03999">
        <w:rPr>
          <w:color w:val="000000" w:themeColor="text1"/>
        </w:rPr>
        <w:t>Lollipop</w:t>
      </w:r>
      <w:r w:rsidRPr="00C03999">
        <w:rPr>
          <w:color w:val="000000" w:themeColor="text1"/>
          <w:lang w:val="ru-RU"/>
        </w:rPr>
        <w:t>), что обеспечивает совместимость с большинством мобильных устройств.</w:t>
      </w:r>
      <w:r w:rsidRPr="00C03999">
        <w:rPr>
          <w:color w:val="000000" w:themeColor="text1"/>
          <w:lang w:val="ru-RU"/>
        </w:rPr>
        <w:br/>
      </w:r>
      <w:r w:rsidRPr="00C03999">
        <w:rPr>
          <w:color w:val="000000" w:themeColor="text1"/>
          <w:lang w:val="ru-RU"/>
        </w:rPr>
        <w:br/>
        <w:t xml:space="preserve">Для определения шагов использовался встроенный акселерометр. С помощью класса </w:t>
      </w:r>
      <w:r w:rsidRPr="00C03999">
        <w:rPr>
          <w:color w:val="000000" w:themeColor="text1"/>
        </w:rPr>
        <w:t>SensorManager</w:t>
      </w:r>
      <w:r w:rsidRPr="00C03999">
        <w:rPr>
          <w:color w:val="000000" w:themeColor="text1"/>
          <w:lang w:val="ru-RU"/>
        </w:rPr>
        <w:t xml:space="preserve"> приложение получает данные ускорения по трем осям. На основе анализа изменения результирующего ускорения определяется момент совершения шага. Для уменьшения количества ложных срабатываний применяется временная задержка между шагами.</w:t>
      </w:r>
    </w:p>
    <w:p w14:paraId="35C63D1A" w14:textId="77777777" w:rsidR="0044677E" w:rsidRPr="00C03999" w:rsidRDefault="00412AC4">
      <w:pPr>
        <w:pStyle w:val="1"/>
        <w:rPr>
          <w:color w:val="000000" w:themeColor="text1"/>
          <w:lang w:val="ru-RU"/>
        </w:rPr>
      </w:pPr>
      <w:r w:rsidRPr="00C03999">
        <w:rPr>
          <w:rFonts w:ascii="Times New Roman" w:hAnsi="Times New Roman"/>
          <w:color w:val="000000" w:themeColor="text1"/>
          <w:sz w:val="32"/>
          <w:lang w:val="ru-RU"/>
        </w:rPr>
        <w:lastRenderedPageBreak/>
        <w:t>Тестирование приложения</w:t>
      </w:r>
    </w:p>
    <w:p w14:paraId="1122E1EB" w14:textId="77777777" w:rsidR="00412AC4" w:rsidRDefault="00412AC4" w:rsidP="00412AC4">
      <w:pPr>
        <w:ind w:firstLine="720"/>
        <w:rPr>
          <w:color w:val="000000" w:themeColor="text1"/>
          <w:lang w:val="ru-RU"/>
        </w:rPr>
      </w:pPr>
      <w:r w:rsidRPr="00C03999">
        <w:rPr>
          <w:color w:val="000000" w:themeColor="text1"/>
          <w:lang w:val="ru-RU"/>
        </w:rPr>
        <w:t xml:space="preserve">Тестирование приложения проводилось на физическом </w:t>
      </w:r>
      <w:r w:rsidRPr="00C03999">
        <w:rPr>
          <w:color w:val="000000" w:themeColor="text1"/>
        </w:rPr>
        <w:t>Android</w:t>
      </w:r>
      <w:r w:rsidRPr="00C03999">
        <w:rPr>
          <w:color w:val="000000" w:themeColor="text1"/>
          <w:lang w:val="ru-RU"/>
        </w:rPr>
        <w:t>-устройстве. Во время ходьбы счетчик шагов увеличивался корректно. При отсутствии движения значение счетчика оставалось неизменным. Это подтверждает корректность работы алгоритма подсчета шагов.</w:t>
      </w:r>
    </w:p>
    <w:p w14:paraId="0241B530" w14:textId="77777777" w:rsidR="00412AC4" w:rsidRPr="00C03999" w:rsidRDefault="00412AC4" w:rsidP="00C03999">
      <w:pPr>
        <w:ind w:firstLine="720"/>
        <w:rPr>
          <w:color w:val="000000" w:themeColor="text1"/>
          <w:lang w:val="ru-RU"/>
        </w:rPr>
      </w:pPr>
      <w:r>
        <w:rPr>
          <w:noProof/>
          <w:color w:val="000000" w:themeColor="text1"/>
          <w:lang w:val="ru-RU"/>
        </w:rPr>
        <w:drawing>
          <wp:inline distT="0" distB="0" distL="0" distR="0" wp14:anchorId="2F72FF20" wp14:editId="69B24E28">
            <wp:extent cx="3095792" cy="68199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elegram-cloud-photo-size-2-5409289328678533716-y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01469" cy="6832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0AA7C" w14:textId="77777777" w:rsidR="0044677E" w:rsidRPr="00C03999" w:rsidRDefault="00412AC4">
      <w:pPr>
        <w:pStyle w:val="1"/>
        <w:rPr>
          <w:color w:val="000000" w:themeColor="text1"/>
          <w:lang w:val="ru-RU"/>
        </w:rPr>
      </w:pPr>
      <w:r w:rsidRPr="00C03999">
        <w:rPr>
          <w:rFonts w:ascii="Times New Roman" w:hAnsi="Times New Roman"/>
          <w:color w:val="000000" w:themeColor="text1"/>
          <w:sz w:val="32"/>
          <w:lang w:val="ru-RU"/>
        </w:rPr>
        <w:lastRenderedPageBreak/>
        <w:t>Выводы по лабораторной работе</w:t>
      </w:r>
    </w:p>
    <w:p w14:paraId="39292BCB" w14:textId="77777777" w:rsidR="0044677E" w:rsidRDefault="00412AC4" w:rsidP="00C03999">
      <w:pPr>
        <w:ind w:firstLine="720"/>
        <w:rPr>
          <w:color w:val="000000" w:themeColor="text1"/>
          <w:lang w:val="ru-RU"/>
        </w:rPr>
      </w:pPr>
      <w:r w:rsidRPr="00C03999">
        <w:rPr>
          <w:color w:val="000000" w:themeColor="text1"/>
          <w:lang w:val="ru-RU"/>
        </w:rPr>
        <w:t xml:space="preserve">В результате выполнения лабораторной работы было разработано мобильное приложение «Шагомер». Были изучены основы работы с датчиками </w:t>
      </w:r>
      <w:r w:rsidRPr="00C03999">
        <w:rPr>
          <w:color w:val="000000" w:themeColor="text1"/>
        </w:rPr>
        <w:t>Android</w:t>
      </w:r>
      <w:r w:rsidRPr="00C03999">
        <w:rPr>
          <w:color w:val="000000" w:themeColor="text1"/>
          <w:lang w:val="ru-RU"/>
        </w:rPr>
        <w:t>-устройств и получены практические навыки разработки мобильных приложений. Разработанное приложение может быть доработано путем добавления хранения статистики и расчета пройденного расстояния.</w:t>
      </w:r>
    </w:p>
    <w:p w14:paraId="7B81E5EE" w14:textId="77777777" w:rsidR="00412AC4" w:rsidRDefault="00412AC4" w:rsidP="00C03999">
      <w:pPr>
        <w:ind w:firstLine="720"/>
        <w:rPr>
          <w:color w:val="000000" w:themeColor="text1"/>
          <w:lang w:val="ru-RU"/>
        </w:rPr>
      </w:pPr>
    </w:p>
    <w:p w14:paraId="415EDDD6" w14:textId="77777777" w:rsidR="00412AC4" w:rsidRDefault="00412AC4" w:rsidP="00C03999">
      <w:pPr>
        <w:ind w:firstLine="720"/>
        <w:rPr>
          <w:color w:val="000000" w:themeColor="text1"/>
          <w:lang w:val="ru-RU"/>
        </w:rPr>
      </w:pPr>
    </w:p>
    <w:p w14:paraId="6F7136AD" w14:textId="77777777" w:rsidR="00412AC4" w:rsidRDefault="00412AC4" w:rsidP="00C03999">
      <w:pPr>
        <w:ind w:firstLine="720"/>
        <w:rPr>
          <w:color w:val="000000" w:themeColor="text1"/>
          <w:lang w:val="ru-RU"/>
        </w:rPr>
      </w:pPr>
    </w:p>
    <w:p w14:paraId="654B862D" w14:textId="77777777" w:rsidR="00412AC4" w:rsidRDefault="00412AC4" w:rsidP="00C03999">
      <w:pPr>
        <w:ind w:firstLine="720"/>
        <w:rPr>
          <w:color w:val="000000" w:themeColor="text1"/>
          <w:lang w:val="ru-RU"/>
        </w:rPr>
      </w:pPr>
    </w:p>
    <w:p w14:paraId="1D676BF4" w14:textId="77777777" w:rsidR="00412AC4" w:rsidRDefault="00412AC4" w:rsidP="00C03999">
      <w:pPr>
        <w:ind w:firstLine="720"/>
        <w:rPr>
          <w:color w:val="000000" w:themeColor="text1"/>
          <w:lang w:val="ru-RU"/>
        </w:rPr>
      </w:pPr>
    </w:p>
    <w:p w14:paraId="23A52FEE" w14:textId="77777777" w:rsidR="00412AC4" w:rsidRDefault="00412AC4" w:rsidP="00C03999">
      <w:pPr>
        <w:ind w:firstLine="720"/>
        <w:rPr>
          <w:color w:val="000000" w:themeColor="text1"/>
          <w:lang w:val="ru-RU"/>
        </w:rPr>
      </w:pPr>
    </w:p>
    <w:p w14:paraId="132C9175" w14:textId="77777777" w:rsidR="00412AC4" w:rsidRDefault="00412AC4" w:rsidP="00C03999">
      <w:pPr>
        <w:ind w:firstLine="720"/>
        <w:rPr>
          <w:color w:val="000000" w:themeColor="text1"/>
          <w:lang w:val="ru-RU"/>
        </w:rPr>
      </w:pPr>
    </w:p>
    <w:p w14:paraId="2FD500BC" w14:textId="77777777" w:rsidR="00412AC4" w:rsidRDefault="00412AC4" w:rsidP="00C03999">
      <w:pPr>
        <w:ind w:firstLine="720"/>
        <w:rPr>
          <w:color w:val="000000" w:themeColor="text1"/>
          <w:lang w:val="ru-RU"/>
        </w:rPr>
      </w:pPr>
    </w:p>
    <w:p w14:paraId="1989EDDD" w14:textId="77777777" w:rsidR="00412AC4" w:rsidRDefault="00412AC4" w:rsidP="00C03999">
      <w:pPr>
        <w:ind w:firstLine="720"/>
        <w:rPr>
          <w:color w:val="000000" w:themeColor="text1"/>
          <w:lang w:val="ru-RU"/>
        </w:rPr>
      </w:pPr>
    </w:p>
    <w:p w14:paraId="5B76E849" w14:textId="77777777" w:rsidR="00412AC4" w:rsidRDefault="00412AC4" w:rsidP="00C03999">
      <w:pPr>
        <w:ind w:firstLine="720"/>
        <w:rPr>
          <w:color w:val="000000" w:themeColor="text1"/>
          <w:lang w:val="ru-RU"/>
        </w:rPr>
      </w:pPr>
    </w:p>
    <w:p w14:paraId="7BBA30C7" w14:textId="77777777" w:rsidR="00412AC4" w:rsidRDefault="00412AC4" w:rsidP="00C03999">
      <w:pPr>
        <w:ind w:firstLine="720"/>
        <w:rPr>
          <w:color w:val="000000" w:themeColor="text1"/>
          <w:lang w:val="ru-RU"/>
        </w:rPr>
      </w:pPr>
    </w:p>
    <w:p w14:paraId="30EE3097" w14:textId="77777777" w:rsidR="00412AC4" w:rsidRDefault="00412AC4" w:rsidP="00C03999">
      <w:pPr>
        <w:ind w:firstLine="720"/>
        <w:rPr>
          <w:color w:val="000000" w:themeColor="text1"/>
          <w:lang w:val="ru-RU"/>
        </w:rPr>
      </w:pPr>
    </w:p>
    <w:p w14:paraId="3CCAD2B8" w14:textId="77777777" w:rsidR="00412AC4" w:rsidRDefault="00412AC4" w:rsidP="00C03999">
      <w:pPr>
        <w:ind w:firstLine="720"/>
        <w:rPr>
          <w:color w:val="000000" w:themeColor="text1"/>
          <w:lang w:val="ru-RU"/>
        </w:rPr>
      </w:pPr>
    </w:p>
    <w:p w14:paraId="4C02A9B8" w14:textId="77777777" w:rsidR="00412AC4" w:rsidRDefault="00412AC4" w:rsidP="00C03999">
      <w:pPr>
        <w:ind w:firstLine="720"/>
        <w:rPr>
          <w:color w:val="000000" w:themeColor="text1"/>
          <w:lang w:val="ru-RU"/>
        </w:rPr>
      </w:pPr>
    </w:p>
    <w:p w14:paraId="1D35DF9F" w14:textId="77777777" w:rsidR="00412AC4" w:rsidRDefault="00412AC4" w:rsidP="00C03999">
      <w:pPr>
        <w:ind w:firstLine="720"/>
        <w:rPr>
          <w:color w:val="000000" w:themeColor="text1"/>
          <w:lang w:val="ru-RU"/>
        </w:rPr>
      </w:pPr>
    </w:p>
    <w:p w14:paraId="36D0A031" w14:textId="77777777" w:rsidR="00412AC4" w:rsidRPr="00C03999" w:rsidRDefault="00412AC4" w:rsidP="00C03999">
      <w:pPr>
        <w:ind w:firstLine="720"/>
        <w:rPr>
          <w:color w:val="000000" w:themeColor="text1"/>
          <w:lang w:val="ru-RU"/>
        </w:rPr>
      </w:pPr>
    </w:p>
    <w:p w14:paraId="7C9E51F0" w14:textId="77777777" w:rsidR="0044677E" w:rsidRPr="00C03999" w:rsidRDefault="00412AC4">
      <w:pPr>
        <w:pStyle w:val="1"/>
        <w:rPr>
          <w:color w:val="000000" w:themeColor="text1"/>
          <w:lang w:val="ru-RU"/>
        </w:rPr>
      </w:pPr>
      <w:r w:rsidRPr="00C03999">
        <w:rPr>
          <w:rFonts w:ascii="Times New Roman" w:hAnsi="Times New Roman"/>
          <w:color w:val="000000" w:themeColor="text1"/>
          <w:sz w:val="32"/>
          <w:lang w:val="ru-RU"/>
        </w:rPr>
        <w:lastRenderedPageBreak/>
        <w:t>Приложение 1. Код программы</w:t>
      </w:r>
    </w:p>
    <w:p w14:paraId="60BA51BB" w14:textId="77777777" w:rsidR="00412AC4" w:rsidRDefault="00412AC4" w:rsidP="00412AC4">
      <w:r w:rsidRPr="00C03999">
        <w:rPr>
          <w:color w:val="000000" w:themeColor="text1"/>
          <w:lang w:val="ru-RU"/>
        </w:rPr>
        <w:t>Файл</w:t>
      </w:r>
      <w:r w:rsidRPr="00412AC4">
        <w:rPr>
          <w:color w:val="000000" w:themeColor="text1"/>
        </w:rPr>
        <w:t xml:space="preserve"> </w:t>
      </w:r>
      <w:r w:rsidRPr="00C03999">
        <w:rPr>
          <w:color w:val="000000" w:themeColor="text1"/>
        </w:rPr>
        <w:t>MainActivity</w:t>
      </w:r>
      <w:r w:rsidRPr="00412AC4">
        <w:rPr>
          <w:color w:val="000000" w:themeColor="text1"/>
        </w:rPr>
        <w:t>.</w:t>
      </w:r>
      <w:r w:rsidRPr="00C03999">
        <w:rPr>
          <w:color w:val="000000" w:themeColor="text1"/>
        </w:rPr>
        <w:t>kt</w:t>
      </w:r>
      <w:r w:rsidRPr="00412AC4">
        <w:rPr>
          <w:color w:val="000000" w:themeColor="text1"/>
        </w:rPr>
        <w:t>:</w:t>
      </w:r>
      <w:r w:rsidRPr="00412AC4">
        <w:rPr>
          <w:color w:val="000000" w:themeColor="text1"/>
        </w:rPr>
        <w:br/>
      </w:r>
      <w:r>
        <w:rPr>
          <w:sz w:val="20"/>
        </w:rPr>
        <w:t>package com.example.stepcounter</w:t>
      </w:r>
      <w:r>
        <w:rPr>
          <w:sz w:val="20"/>
        </w:rPr>
        <w:br/>
      </w:r>
      <w:r>
        <w:rPr>
          <w:sz w:val="20"/>
        </w:rPr>
        <w:br/>
        <w:t>import android.content.Context</w:t>
      </w:r>
      <w:r>
        <w:rPr>
          <w:sz w:val="20"/>
        </w:rPr>
        <w:br/>
        <w:t>import android.hardware.Sensor</w:t>
      </w:r>
      <w:r>
        <w:rPr>
          <w:sz w:val="20"/>
        </w:rPr>
        <w:br/>
        <w:t>import android.hardware.SensorEvent</w:t>
      </w:r>
      <w:r>
        <w:rPr>
          <w:sz w:val="20"/>
        </w:rPr>
        <w:br/>
        <w:t>import android.hardware.SensorEventListener</w:t>
      </w:r>
      <w:r>
        <w:rPr>
          <w:sz w:val="20"/>
        </w:rPr>
        <w:br/>
        <w:t>import android.hardware.SensorManager</w:t>
      </w:r>
      <w:r>
        <w:rPr>
          <w:sz w:val="20"/>
        </w:rPr>
        <w:br/>
        <w:t>import android.os.Bundle</w:t>
      </w:r>
      <w:r>
        <w:rPr>
          <w:sz w:val="20"/>
        </w:rPr>
        <w:br/>
        <w:t>import android.widget.TextView</w:t>
      </w:r>
      <w:r>
        <w:rPr>
          <w:sz w:val="20"/>
        </w:rPr>
        <w:br/>
        <w:t>import android.widget.Toast</w:t>
      </w:r>
      <w:r>
        <w:rPr>
          <w:sz w:val="20"/>
        </w:rPr>
        <w:br/>
        <w:t>import androidx.appcompat.app.AppCompatActivity</w:t>
      </w:r>
      <w:r>
        <w:rPr>
          <w:sz w:val="20"/>
        </w:rPr>
        <w:br/>
        <w:t>import kotlin.math.sqrt</w:t>
      </w:r>
      <w:r>
        <w:rPr>
          <w:sz w:val="20"/>
        </w:rPr>
        <w:br/>
      </w:r>
      <w:r>
        <w:rPr>
          <w:sz w:val="20"/>
        </w:rPr>
        <w:br/>
        <w:t>class MainActivity : AppCompatActivity(), SensorEventListener {</w:t>
      </w:r>
      <w:r>
        <w:rPr>
          <w:sz w:val="20"/>
        </w:rPr>
        <w:br/>
      </w:r>
      <w:r>
        <w:rPr>
          <w:sz w:val="20"/>
        </w:rPr>
        <w:br/>
        <w:t xml:space="preserve">    private lateinit var sensorManager: SensorManager</w:t>
      </w:r>
      <w:r>
        <w:rPr>
          <w:sz w:val="20"/>
        </w:rPr>
        <w:br/>
        <w:t xml:space="preserve">    private var accelerometer: Sensor? = null</w:t>
      </w:r>
      <w:r>
        <w:rPr>
          <w:sz w:val="20"/>
        </w:rPr>
        <w:br/>
      </w:r>
      <w:r>
        <w:rPr>
          <w:sz w:val="20"/>
        </w:rPr>
        <w:br/>
        <w:t xml:space="preserve">    private lateinit var stepsTakenTextView: TextView</w:t>
      </w:r>
      <w:r>
        <w:rPr>
          <w:sz w:val="20"/>
        </w:rPr>
        <w:br/>
      </w:r>
      <w:r>
        <w:rPr>
          <w:sz w:val="20"/>
        </w:rPr>
        <w:br/>
        <w:t xml:space="preserve">    private var stepCount = 0</w:t>
      </w:r>
      <w:r>
        <w:rPr>
          <w:sz w:val="20"/>
        </w:rPr>
        <w:br/>
        <w:t xml:space="preserve">    private var lastStepTime: Long = 0</w:t>
      </w:r>
      <w:r>
        <w:rPr>
          <w:sz w:val="20"/>
        </w:rPr>
        <w:br/>
      </w:r>
      <w:r>
        <w:rPr>
          <w:sz w:val="20"/>
        </w:rPr>
        <w:br/>
        <w:t xml:space="preserve">    override fun onCreate(savedInstanceState: Bundle?) {</w:t>
      </w:r>
      <w:r>
        <w:rPr>
          <w:sz w:val="20"/>
        </w:rPr>
        <w:br/>
        <w:t xml:space="preserve">        super.onCreate(savedInstanceState)</w:t>
      </w:r>
      <w:r>
        <w:rPr>
          <w:sz w:val="20"/>
        </w:rPr>
        <w:br/>
        <w:t xml:space="preserve">        setContentView(R.layout.activity_main)</w:t>
      </w:r>
      <w:r>
        <w:rPr>
          <w:sz w:val="20"/>
        </w:rPr>
        <w:br/>
      </w:r>
      <w:r>
        <w:rPr>
          <w:sz w:val="20"/>
        </w:rPr>
        <w:br/>
        <w:t xml:space="preserve">        stepsTakenTextView = findViewById(R.id.tv_stepsTaken)</w:t>
      </w:r>
      <w:r>
        <w:rPr>
          <w:sz w:val="20"/>
        </w:rPr>
        <w:br/>
      </w:r>
      <w:r>
        <w:rPr>
          <w:sz w:val="20"/>
        </w:rPr>
        <w:br/>
        <w:t xml:space="preserve">        sensorManager = getSystemService(Context.SENSOR_SERVICE) as SensorManager</w:t>
      </w:r>
      <w:r>
        <w:rPr>
          <w:sz w:val="20"/>
        </w:rPr>
        <w:br/>
        <w:t xml:space="preserve">        accelerometer = sensorManager.getDefaultSensor(Sensor.TYPE_ACCELEROMETER)</w:t>
      </w:r>
      <w:r>
        <w:rPr>
          <w:sz w:val="20"/>
        </w:rPr>
        <w:br/>
      </w:r>
      <w:r>
        <w:rPr>
          <w:sz w:val="20"/>
        </w:rPr>
        <w:br/>
        <w:t xml:space="preserve">        if (accelerometer == null) {</w:t>
      </w:r>
      <w:r>
        <w:rPr>
          <w:sz w:val="20"/>
        </w:rPr>
        <w:br/>
        <w:t xml:space="preserve">            Toast.makeText(this, "Акселерометр не найден!", Toast.LENGTH_LONG).show()</w:t>
      </w:r>
      <w:r>
        <w:rPr>
          <w:sz w:val="20"/>
        </w:rPr>
        <w:br/>
        <w:t xml:space="preserve">        }</w:t>
      </w:r>
      <w:r>
        <w:rPr>
          <w:sz w:val="20"/>
        </w:rPr>
        <w:br/>
        <w:t xml:space="preserve">    }</w:t>
      </w:r>
      <w:r>
        <w:rPr>
          <w:sz w:val="20"/>
        </w:rPr>
        <w:br/>
      </w:r>
      <w:r>
        <w:rPr>
          <w:sz w:val="20"/>
        </w:rPr>
        <w:br/>
        <w:t xml:space="preserve">    override fun onResume() {</w:t>
      </w:r>
      <w:r>
        <w:rPr>
          <w:sz w:val="20"/>
        </w:rPr>
        <w:br/>
        <w:t xml:space="preserve">        super.onResume()</w:t>
      </w:r>
      <w:r>
        <w:rPr>
          <w:sz w:val="20"/>
        </w:rPr>
        <w:br/>
        <w:t xml:space="preserve">        accelerometer?.let {</w:t>
      </w:r>
      <w:r>
        <w:rPr>
          <w:sz w:val="20"/>
        </w:rPr>
        <w:br/>
        <w:t xml:space="preserve">            sensorManager.registerListener(this, it, SensorManager.SENSOR_DELAY_UI)</w:t>
      </w:r>
      <w:r>
        <w:rPr>
          <w:sz w:val="20"/>
        </w:rPr>
        <w:br/>
        <w:t xml:space="preserve">        }</w:t>
      </w:r>
      <w:r>
        <w:rPr>
          <w:sz w:val="20"/>
        </w:rPr>
        <w:br/>
        <w:t xml:space="preserve">    }</w:t>
      </w:r>
      <w:r>
        <w:rPr>
          <w:sz w:val="20"/>
        </w:rPr>
        <w:br/>
      </w:r>
      <w:r>
        <w:rPr>
          <w:sz w:val="20"/>
        </w:rPr>
        <w:br/>
        <w:t xml:space="preserve">    override fun onPause() {</w:t>
      </w:r>
      <w:r>
        <w:rPr>
          <w:sz w:val="20"/>
        </w:rPr>
        <w:br/>
        <w:t xml:space="preserve">        super.onPause()</w:t>
      </w:r>
      <w:r>
        <w:rPr>
          <w:sz w:val="20"/>
        </w:rPr>
        <w:br/>
      </w:r>
      <w:r>
        <w:rPr>
          <w:sz w:val="20"/>
        </w:rPr>
        <w:lastRenderedPageBreak/>
        <w:t xml:space="preserve">        sensorManager.unregisterListener(this)</w:t>
      </w:r>
      <w:r>
        <w:rPr>
          <w:sz w:val="20"/>
        </w:rPr>
        <w:br/>
        <w:t xml:space="preserve">    }</w:t>
      </w:r>
      <w:r>
        <w:rPr>
          <w:sz w:val="20"/>
        </w:rPr>
        <w:br/>
      </w:r>
      <w:r>
        <w:rPr>
          <w:sz w:val="20"/>
        </w:rPr>
        <w:br/>
        <w:t xml:space="preserve">    override fun onSensorChanged(event: SensorEvent?) {</w:t>
      </w:r>
      <w:r>
        <w:rPr>
          <w:sz w:val="20"/>
        </w:rPr>
        <w:br/>
        <w:t xml:space="preserve">        if (event == null) return</w:t>
      </w:r>
      <w:r>
        <w:rPr>
          <w:sz w:val="20"/>
        </w:rPr>
        <w:br/>
      </w:r>
      <w:r>
        <w:rPr>
          <w:sz w:val="20"/>
        </w:rPr>
        <w:br/>
        <w:t xml:space="preserve">        val x = event.values[0]</w:t>
      </w:r>
      <w:r>
        <w:rPr>
          <w:sz w:val="20"/>
        </w:rPr>
        <w:br/>
        <w:t xml:space="preserve">        val y = event.values[1]</w:t>
      </w:r>
      <w:r>
        <w:rPr>
          <w:sz w:val="20"/>
        </w:rPr>
        <w:br/>
        <w:t xml:space="preserve">        val z = event.values[2]</w:t>
      </w:r>
      <w:r>
        <w:rPr>
          <w:sz w:val="20"/>
        </w:rPr>
        <w:br/>
      </w:r>
      <w:r>
        <w:rPr>
          <w:sz w:val="20"/>
        </w:rPr>
        <w:br/>
        <w:t xml:space="preserve">        // считаем модуль ускорения</w:t>
      </w:r>
      <w:r>
        <w:rPr>
          <w:sz w:val="20"/>
        </w:rPr>
        <w:br/>
        <w:t xml:space="preserve">        val acceleration = sqrt((x * x + y * y + z * z).toDouble()).toFloat()</w:t>
      </w:r>
      <w:r>
        <w:rPr>
          <w:sz w:val="20"/>
        </w:rPr>
        <w:br/>
      </w:r>
      <w:r>
        <w:rPr>
          <w:sz w:val="20"/>
        </w:rPr>
        <w:br/>
        <w:t xml:space="preserve">        val now = System.currentTimeMillis()</w:t>
      </w:r>
      <w:r>
        <w:rPr>
          <w:sz w:val="20"/>
        </w:rPr>
        <w:br/>
      </w:r>
      <w:r>
        <w:rPr>
          <w:sz w:val="20"/>
        </w:rPr>
        <w:br/>
        <w:t xml:space="preserve">        // порог для шага</w:t>
      </w:r>
      <w:r>
        <w:rPr>
          <w:sz w:val="20"/>
        </w:rPr>
        <w:br/>
        <w:t xml:space="preserve">        if (acceleration &gt; 12f) {</w:t>
      </w:r>
      <w:r>
        <w:rPr>
          <w:sz w:val="20"/>
        </w:rPr>
        <w:br/>
        <w:t xml:space="preserve">            // защита от двойных шагов (минимум 500 мс между шагами)</w:t>
      </w:r>
      <w:r>
        <w:rPr>
          <w:sz w:val="20"/>
        </w:rPr>
        <w:br/>
        <w:t xml:space="preserve">            if (now - lastStepTime &gt; 500) {</w:t>
      </w:r>
      <w:r>
        <w:rPr>
          <w:sz w:val="20"/>
        </w:rPr>
        <w:br/>
        <w:t xml:space="preserve">                stepCount++</w:t>
      </w:r>
      <w:r>
        <w:rPr>
          <w:sz w:val="20"/>
        </w:rPr>
        <w:br/>
        <w:t xml:space="preserve">                lastStepTime = now</w:t>
      </w:r>
      <w:r>
        <w:rPr>
          <w:sz w:val="20"/>
        </w:rPr>
        <w:br/>
        <w:t xml:space="preserve">                stepsTakenTextView.text = stepCount.toString()</w:t>
      </w:r>
      <w:r>
        <w:rPr>
          <w:sz w:val="20"/>
        </w:rPr>
        <w:br/>
        <w:t xml:space="preserve">            }</w:t>
      </w:r>
      <w:r>
        <w:rPr>
          <w:sz w:val="20"/>
        </w:rPr>
        <w:br/>
        <w:t xml:space="preserve">        }</w:t>
      </w:r>
      <w:r>
        <w:rPr>
          <w:sz w:val="20"/>
        </w:rPr>
        <w:br/>
        <w:t xml:space="preserve">    }</w:t>
      </w:r>
      <w:r>
        <w:rPr>
          <w:sz w:val="20"/>
        </w:rPr>
        <w:br/>
      </w:r>
      <w:r>
        <w:rPr>
          <w:sz w:val="20"/>
        </w:rPr>
        <w:br/>
        <w:t xml:space="preserve">    override fun onAccuracyChanged(sensor: Sensor?, accuracy: Int) {}</w:t>
      </w:r>
      <w:r>
        <w:rPr>
          <w:sz w:val="20"/>
        </w:rPr>
        <w:br/>
        <w:t>}</w:t>
      </w:r>
      <w:r>
        <w:rPr>
          <w:sz w:val="20"/>
        </w:rPr>
        <w:br/>
      </w:r>
    </w:p>
    <w:p w14:paraId="66DE625A" w14:textId="77777777" w:rsidR="00412AC4" w:rsidRDefault="00412AC4" w:rsidP="00412AC4">
      <w:r>
        <w:br/>
        <w:t>Файл activity_main.xml:</w:t>
      </w:r>
      <w:r>
        <w:br/>
      </w:r>
    </w:p>
    <w:p w14:paraId="7C6FF45A" w14:textId="77777777" w:rsidR="00412AC4" w:rsidRDefault="00412AC4" w:rsidP="00412AC4">
      <w:r>
        <w:rPr>
          <w:sz w:val="20"/>
        </w:rPr>
        <w:t>&lt;?xml version="1.0" encoding="utf-8"?&gt;</w:t>
      </w:r>
      <w:r>
        <w:rPr>
          <w:sz w:val="20"/>
        </w:rPr>
        <w:br/>
        <w:t>&lt;androidx.constraintlayout.widget.ConstraintLayout</w:t>
      </w:r>
      <w:r>
        <w:rPr>
          <w:sz w:val="20"/>
        </w:rPr>
        <w:br/>
        <w:t xml:space="preserve">    xmlns:android="http://schemas.android.com/apk/res/android"</w:t>
      </w:r>
      <w:r>
        <w:rPr>
          <w:sz w:val="20"/>
        </w:rPr>
        <w:br/>
        <w:t xml:space="preserve">    xmlns:app="http://schemas.android.com/apk/res-auto"</w:t>
      </w:r>
      <w:r>
        <w:rPr>
          <w:sz w:val="20"/>
        </w:rPr>
        <w:br/>
        <w:t xml:space="preserve">    xmlns:tools="http://schemas.android.com/tools"</w:t>
      </w:r>
      <w:r>
        <w:rPr>
          <w:sz w:val="20"/>
        </w:rPr>
        <w:br/>
        <w:t xml:space="preserve">    android:layout_width="match_parent"</w:t>
      </w:r>
      <w:r>
        <w:rPr>
          <w:sz w:val="20"/>
        </w:rPr>
        <w:br/>
        <w:t xml:space="preserve">    android:layout_height="match_parent"</w:t>
      </w:r>
      <w:r>
        <w:rPr>
          <w:sz w:val="20"/>
        </w:rPr>
        <w:br/>
        <w:t xml:space="preserve">    tools:context=".MainActivity"&gt;</w:t>
      </w:r>
      <w:r>
        <w:rPr>
          <w:sz w:val="20"/>
        </w:rPr>
        <w:br/>
      </w:r>
      <w:r>
        <w:rPr>
          <w:sz w:val="20"/>
        </w:rPr>
        <w:br/>
        <w:t xml:space="preserve">    &lt;!--Text View for the "Steps" displayed--&gt;</w:t>
      </w:r>
      <w:r>
        <w:rPr>
          <w:sz w:val="20"/>
        </w:rPr>
        <w:br/>
        <w:t xml:space="preserve">    &lt;TextView</w:t>
      </w:r>
      <w:r>
        <w:rPr>
          <w:sz w:val="20"/>
        </w:rPr>
        <w:br/>
        <w:t xml:space="preserve">        android:id="@+id/steps"</w:t>
      </w:r>
      <w:r>
        <w:rPr>
          <w:sz w:val="20"/>
        </w:rPr>
        <w:br/>
        <w:t xml:space="preserve">        android:layout_width="wrap_content"</w:t>
      </w:r>
      <w:r>
        <w:rPr>
          <w:sz w:val="20"/>
        </w:rPr>
        <w:br/>
        <w:t xml:space="preserve">        android:layout_height="wrap_content"</w:t>
      </w:r>
      <w:r>
        <w:rPr>
          <w:sz w:val="20"/>
        </w:rPr>
        <w:br/>
      </w:r>
      <w:r>
        <w:rPr>
          <w:sz w:val="20"/>
        </w:rPr>
        <w:lastRenderedPageBreak/>
        <w:t xml:space="preserve">        android:text="Steps"</w:t>
      </w:r>
      <w:r>
        <w:rPr>
          <w:sz w:val="20"/>
        </w:rPr>
        <w:br/>
        <w:t xml:space="preserve">        android:textColor="@color/black"</w:t>
      </w:r>
      <w:r>
        <w:rPr>
          <w:sz w:val="20"/>
        </w:rPr>
        <w:br/>
        <w:t xml:space="preserve">        android:textSize="20sp"</w:t>
      </w:r>
      <w:r>
        <w:rPr>
          <w:sz w:val="20"/>
        </w:rPr>
        <w:br/>
        <w:t xml:space="preserve">        app:layout_constraintBottom_toTopOf="@+id/tv_stepsTaken"</w:t>
      </w:r>
      <w:r>
        <w:rPr>
          <w:sz w:val="20"/>
        </w:rPr>
        <w:br/>
        <w:t xml:space="preserve">        app:layout_constraintEnd_toEndOf="@+id/tv_stepsTaken"</w:t>
      </w:r>
      <w:r>
        <w:rPr>
          <w:sz w:val="20"/>
        </w:rPr>
        <w:br/>
        <w:t xml:space="preserve">        app:layout_constraintStart_toStartOf="@+id/tv_stepsTaken" /&gt;</w:t>
      </w:r>
      <w:r>
        <w:rPr>
          <w:sz w:val="20"/>
        </w:rPr>
        <w:br/>
      </w:r>
      <w:r>
        <w:rPr>
          <w:sz w:val="20"/>
        </w:rPr>
        <w:br/>
        <w:t xml:space="preserve">    &lt;!--Text View for the step count--&gt;</w:t>
      </w:r>
      <w:r>
        <w:rPr>
          <w:sz w:val="20"/>
        </w:rPr>
        <w:br/>
        <w:t xml:space="preserve">    &lt;TextView</w:t>
      </w:r>
      <w:r>
        <w:rPr>
          <w:sz w:val="20"/>
        </w:rPr>
        <w:br/>
        <w:t xml:space="preserve">        android:id="@+id/tv_stepsTaken"</w:t>
      </w:r>
      <w:r>
        <w:rPr>
          <w:sz w:val="20"/>
        </w:rPr>
        <w:br/>
        <w:t xml:space="preserve">        android:layout_width="wrap_content"</w:t>
      </w:r>
      <w:r>
        <w:rPr>
          <w:sz w:val="20"/>
        </w:rPr>
        <w:br/>
        <w:t xml:space="preserve">        android:layout_height="wrap_content"</w:t>
      </w:r>
      <w:r>
        <w:rPr>
          <w:sz w:val="20"/>
        </w:rPr>
        <w:br/>
        <w:t xml:space="preserve">        android:text="0"</w:t>
      </w:r>
      <w:r>
        <w:rPr>
          <w:sz w:val="20"/>
        </w:rPr>
        <w:br/>
        <w:t xml:space="preserve">        android:textColor="@color/black"</w:t>
      </w:r>
      <w:r>
        <w:rPr>
          <w:sz w:val="20"/>
        </w:rPr>
        <w:br/>
        <w:t xml:space="preserve">        android:textSize="100sp"</w:t>
      </w:r>
      <w:r>
        <w:rPr>
          <w:sz w:val="20"/>
        </w:rPr>
        <w:br/>
        <w:t xml:space="preserve">        app:layout_constraintBottom_toBottomOf="@+id/imageView"</w:t>
      </w:r>
      <w:r>
        <w:rPr>
          <w:sz w:val="20"/>
        </w:rPr>
        <w:br/>
        <w:t xml:space="preserve">        app:layout_constraintEnd_toEndOf="@+id/imageView"</w:t>
      </w:r>
      <w:r>
        <w:rPr>
          <w:sz w:val="20"/>
        </w:rPr>
        <w:br/>
        <w:t xml:space="preserve">        app:layout_constraintStart_toStartOf="@+id/imageView"</w:t>
      </w:r>
      <w:r>
        <w:rPr>
          <w:sz w:val="20"/>
        </w:rPr>
        <w:br/>
        <w:t xml:space="preserve">        app:layout_constraintTop_toTopOf="@+id/imageView" /&gt;</w:t>
      </w:r>
      <w:r>
        <w:rPr>
          <w:sz w:val="20"/>
        </w:rPr>
        <w:br/>
      </w:r>
      <w:r>
        <w:rPr>
          <w:sz w:val="20"/>
        </w:rPr>
        <w:br/>
        <w:t xml:space="preserve">    &lt;!--Image View for the circle--&gt;</w:t>
      </w:r>
      <w:r>
        <w:rPr>
          <w:sz w:val="20"/>
        </w:rPr>
        <w:br/>
        <w:t xml:space="preserve">    &lt;ImageView</w:t>
      </w:r>
      <w:r>
        <w:rPr>
          <w:sz w:val="20"/>
        </w:rPr>
        <w:br/>
        <w:t xml:space="preserve">        android:id="@+id/imageView"</w:t>
      </w:r>
      <w:r>
        <w:rPr>
          <w:sz w:val="20"/>
        </w:rPr>
        <w:br/>
        <w:t xml:space="preserve">        android:layout_width="300dp"</w:t>
      </w:r>
      <w:r>
        <w:rPr>
          <w:sz w:val="20"/>
        </w:rPr>
        <w:br/>
        <w:t xml:space="preserve">        android:layout_height="300dp"</w:t>
      </w:r>
      <w:r>
        <w:rPr>
          <w:sz w:val="20"/>
        </w:rPr>
        <w:br/>
      </w:r>
      <w:r>
        <w:rPr>
          <w:sz w:val="20"/>
        </w:rPr>
        <w:br/>
        <w:t xml:space="preserve">        app:layout_constraintBottom_toBottomOf="parent"</w:t>
      </w:r>
      <w:r>
        <w:rPr>
          <w:sz w:val="20"/>
        </w:rPr>
        <w:br/>
        <w:t xml:space="preserve">        app:layout_constraintEnd_toEndOf="parent"</w:t>
      </w:r>
      <w:r>
        <w:rPr>
          <w:sz w:val="20"/>
        </w:rPr>
        <w:br/>
        <w:t xml:space="preserve">        app:layout_constraintStart_toStartOf="parent"</w:t>
      </w:r>
      <w:r>
        <w:rPr>
          <w:sz w:val="20"/>
        </w:rPr>
        <w:br/>
        <w:t xml:space="preserve">        app:layout_constraintTop_toTopOf="parent" /&gt;</w:t>
      </w:r>
      <w:r>
        <w:rPr>
          <w:sz w:val="20"/>
        </w:rPr>
        <w:br/>
      </w:r>
      <w:r>
        <w:rPr>
          <w:sz w:val="20"/>
        </w:rPr>
        <w:br/>
        <w:t>&lt;/androidx.constraintlayout.widget.ConstraintLayout&gt;</w:t>
      </w:r>
    </w:p>
    <w:p w14:paraId="6DFE22D8" w14:textId="77777777" w:rsidR="00412AC4" w:rsidRDefault="00412AC4" w:rsidP="00412AC4">
      <w:r>
        <w:br/>
        <w:t>Файл AndroidManifest.xml:</w:t>
      </w:r>
      <w:r>
        <w:br/>
      </w:r>
    </w:p>
    <w:p w14:paraId="498BA5F0" w14:textId="77777777" w:rsidR="00412AC4" w:rsidRDefault="00412AC4" w:rsidP="00412AC4">
      <w:r>
        <w:rPr>
          <w:sz w:val="20"/>
        </w:rPr>
        <w:t>&lt;?xml version="1.0" encoding="utf-8"?&gt;</w:t>
      </w:r>
      <w:r>
        <w:rPr>
          <w:sz w:val="20"/>
        </w:rPr>
        <w:br/>
        <w:t>&lt;manifest xmlns:android="http://schemas.android.com/apk/res/android"</w:t>
      </w:r>
      <w:r>
        <w:rPr>
          <w:sz w:val="20"/>
        </w:rPr>
        <w:br/>
        <w:t xml:space="preserve">    xmlns:tools="http://schemas.android.com/tools"&gt;</w:t>
      </w:r>
      <w:r>
        <w:rPr>
          <w:sz w:val="20"/>
        </w:rPr>
        <w:br/>
      </w:r>
      <w:r>
        <w:rPr>
          <w:sz w:val="20"/>
        </w:rPr>
        <w:br/>
        <w:t xml:space="preserve">    &lt;application</w:t>
      </w:r>
      <w:r>
        <w:rPr>
          <w:sz w:val="20"/>
        </w:rPr>
        <w:br/>
        <w:t xml:space="preserve">        android:allowBackup="true"</w:t>
      </w:r>
      <w:r>
        <w:rPr>
          <w:sz w:val="20"/>
        </w:rPr>
        <w:br/>
        <w:t xml:space="preserve">        android:dataExtractionRules="@xml/data_extraction_rules"</w:t>
      </w:r>
      <w:r>
        <w:rPr>
          <w:sz w:val="20"/>
        </w:rPr>
        <w:br/>
        <w:t xml:space="preserve">        android:fullBackupContent="@xml/backup_rules"</w:t>
      </w:r>
      <w:r>
        <w:rPr>
          <w:sz w:val="20"/>
        </w:rPr>
        <w:br/>
        <w:t xml:space="preserve">        android:icon="@mipmap/ic_launcher"</w:t>
      </w:r>
      <w:r>
        <w:rPr>
          <w:sz w:val="20"/>
        </w:rPr>
        <w:br/>
        <w:t xml:space="preserve">        android:label="@string/app_name"</w:t>
      </w:r>
      <w:r>
        <w:rPr>
          <w:sz w:val="20"/>
        </w:rPr>
        <w:br/>
        <w:t xml:space="preserve">        android:roundIcon="@mipmap/ic_launcher_round"</w:t>
      </w:r>
      <w:r>
        <w:rPr>
          <w:sz w:val="20"/>
        </w:rPr>
        <w:br/>
      </w:r>
      <w:r>
        <w:rPr>
          <w:sz w:val="20"/>
        </w:rPr>
        <w:lastRenderedPageBreak/>
        <w:t xml:space="preserve">        android:supportsRtl="true"</w:t>
      </w:r>
      <w:r>
        <w:rPr>
          <w:sz w:val="20"/>
        </w:rPr>
        <w:br/>
        <w:t xml:space="preserve">        android:theme="@style/Theme.Stepcounter"&gt;</w:t>
      </w:r>
      <w:r>
        <w:rPr>
          <w:sz w:val="20"/>
        </w:rPr>
        <w:br/>
        <w:t xml:space="preserve">        &lt;activity</w:t>
      </w:r>
      <w:r>
        <w:rPr>
          <w:sz w:val="20"/>
        </w:rPr>
        <w:br/>
        <w:t xml:space="preserve">            android:name=".MainActivity"</w:t>
      </w:r>
      <w:r>
        <w:rPr>
          <w:sz w:val="20"/>
        </w:rPr>
        <w:br/>
        <w:t xml:space="preserve">            android:exported="true"&gt;</w:t>
      </w:r>
      <w:r>
        <w:rPr>
          <w:sz w:val="20"/>
        </w:rPr>
        <w:br/>
        <w:t xml:space="preserve">            &lt;intent-filter&gt;</w:t>
      </w:r>
      <w:r>
        <w:rPr>
          <w:sz w:val="20"/>
        </w:rPr>
        <w:br/>
        <w:t xml:space="preserve">                &lt;action android:name="android.intent.action.MAIN" /&gt;</w:t>
      </w:r>
      <w:r>
        <w:rPr>
          <w:sz w:val="20"/>
        </w:rPr>
        <w:br/>
      </w:r>
      <w:r>
        <w:rPr>
          <w:sz w:val="20"/>
        </w:rPr>
        <w:br/>
        <w:t xml:space="preserve">                &lt;category android:name="android.intent.category.LAUNCHER" /&gt;</w:t>
      </w:r>
      <w:r>
        <w:rPr>
          <w:sz w:val="20"/>
        </w:rPr>
        <w:br/>
        <w:t xml:space="preserve">            &lt;/intent-filter&gt;</w:t>
      </w:r>
      <w:r>
        <w:rPr>
          <w:sz w:val="20"/>
        </w:rPr>
        <w:br/>
        <w:t xml:space="preserve">        &lt;/activity&gt;</w:t>
      </w:r>
      <w:r>
        <w:rPr>
          <w:sz w:val="20"/>
        </w:rPr>
        <w:br/>
        <w:t xml:space="preserve">    &lt;/application&gt;</w:t>
      </w:r>
      <w:r>
        <w:rPr>
          <w:sz w:val="20"/>
        </w:rPr>
        <w:br/>
      </w:r>
      <w:r>
        <w:rPr>
          <w:sz w:val="20"/>
        </w:rPr>
        <w:br/>
        <w:t>&lt;/manifest&gt;</w:t>
      </w:r>
    </w:p>
    <w:p w14:paraId="0D69D091" w14:textId="77777777" w:rsidR="0044677E" w:rsidRPr="00C03999" w:rsidRDefault="0044677E" w:rsidP="00412AC4">
      <w:pPr>
        <w:rPr>
          <w:color w:val="000000" w:themeColor="text1"/>
        </w:rPr>
      </w:pPr>
    </w:p>
    <w:sectPr w:rsidR="0044677E" w:rsidRPr="00C0399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60A40"/>
    <w:rsid w:val="00412AC4"/>
    <w:rsid w:val="0044677E"/>
    <w:rsid w:val="00AA1D8D"/>
    <w:rsid w:val="00B47730"/>
    <w:rsid w:val="00C0399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2FFBD00"/>
  <w14:defaultImageDpi w14:val="300"/>
  <w15:docId w15:val="{02421BDF-AAF5-6640-95FD-07485E747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C90773C-AAEF-4C4E-8BC2-FDC183086B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1098</Words>
  <Characters>6261</Characters>
  <Application>Microsoft Office Word</Application>
  <DocSecurity>0</DocSecurity>
  <Lines>52</Lines>
  <Paragraphs>14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7345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Анна</cp:lastModifiedBy>
  <cp:revision>3</cp:revision>
  <dcterms:created xsi:type="dcterms:W3CDTF">2025-12-24T18:02:00Z</dcterms:created>
  <dcterms:modified xsi:type="dcterms:W3CDTF">2026-02-15T08:40:00Z</dcterms:modified>
  <cp:category/>
</cp:coreProperties>
</file>